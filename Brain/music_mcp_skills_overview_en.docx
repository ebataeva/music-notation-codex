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Music MCPs and Skills: What You Can Reuse from GitHub and What Should Be Custom-Built</w:t>
      </w:r>
    </w:p>
    <w:p>
      <w:pPr>
        <w:pStyle w:val="Subtitle"/>
        <w:jc w:val="center"/>
      </w:pPr>
      <w:r>
        <w:t>A practical overview for sheet music, MuseScore, Ableton, MIDI, audio analysis, and cello live-looping workflows.</w:t>
      </w:r>
    </w:p>
    <w:p/>
    <w:p>
      <w:pPr>
        <w:pStyle w:val="Heading1"/>
      </w:pPr>
      <w:r>
        <w:t>Core idea</w:t>
      </w:r>
    </w:p>
    <w:p>
      <w:pPr>
        <w:spacing w:after="120" w:line="259" w:lineRule="auto"/>
      </w:pPr>
      <w:r>
        <w:t>Most of the infrastructure for a music AI workflow does not need to be built from scratch. There are already GitHub projects for MuseScore, music21, Ableton Live, MIDI, audio analysis, and Spotify-related workflows. Their role is to give an AI assistant controlled access to a concrete tool: a notation editor, a DAW, MIDI files, audio files, or a music library.</w:t>
      </w:r>
    </w:p>
    <w:p>
      <w:pPr>
        <w:spacing w:after="120" w:line="259" w:lineRule="auto"/>
      </w:pPr>
      <w:r>
        <w:t>Skills are different. A skill is not a connection to a program; it is a reusable procedure. It describes how to perform a class of tasks reliably: writing a cello part, preparing material for a looper, analyzing a recording, building a live set, or checking whether a score is actually playable. The strongest setup is therefore: existing GitHub MCPs for tool access, plus custom skills for the musician’s specific workflow.</w:t>
      </w:r>
    </w:p>
    <w:p>
      <w:pPr>
        <w:pStyle w:val="Heading1"/>
      </w:pPr>
      <w:r>
        <w:t>What should not be built from scratch</w:t>
      </w:r>
    </w:p>
    <w:p>
      <w:pPr>
        <w:spacing w:after="120" w:line="259" w:lineRule="auto"/>
      </w:pPr>
      <w:r>
        <w:t>MuseScore MCP. If the goal is notation, it is better to start from an existing MuseScore MCP. Projects such as ghchen99/mcp-musescore and JordanSucher/musescore-mcp already solve the basic integration problem: connecting an AI assistant to MuseScore and allowing it to manipulate a score, add notes and rests, add lyrics, navigate the cursor, create tuplets, and perform basic editing.</w:t>
      </w:r>
    </w:p>
    <w:p>
      <w:pPr>
        <w:spacing w:after="120" w:line="259" w:lineRule="auto"/>
      </w:pPr>
      <w:r>
        <w:t>Music21 MCP. For harmony, key detection, voice leading, counterpoint, and symbolic generation, there is no need to rewrite the theory engine. music21 is already a mature Python library for computational musicology, and music21-mcp-server wraps that ecosystem into MCP/API/CLI-style workflows.</w:t>
      </w:r>
    </w:p>
    <w:p>
      <w:pPr>
        <w:spacing w:after="120" w:line="259" w:lineRule="auto"/>
      </w:pPr>
      <w:r>
        <w:t>Ableton MCP. Ableton Live also has several existing MCP options, including ahujasid/ableton-mcp, uisato/ableton-mcp-extended, bschoepke/ableton-live-mcp, and xiaolaa2/ableton-copilot-mcp. These projects aim to control sessions, tracks, MIDI clips, playback, parameters, and Live Set structures through natural language.</w:t>
      </w:r>
    </w:p>
    <w:p>
      <w:pPr>
        <w:spacing w:after="120" w:line="259" w:lineRule="auto"/>
      </w:pPr>
      <w:r>
        <w:t>Audio Analysis MCP. For BPM detection, spectral analysis, frequency balance, attack, rhythmic stability, and basic recording diagnostics, existing tools based on librosa and similar libraries are a much better starting point than a custom analyzer.</w:t>
      </w:r>
    </w:p>
    <w:p>
      <w:pPr>
        <w:spacing w:after="120" w:line="259" w:lineRule="auto"/>
      </w:pPr>
      <w:r>
        <w:t>Spotify MCP. For references, playlists, mood research, and audio-feature exploration, an existing Spotify MCP can be useful. It is not a core composition engine, but it can support the research and reference stage.</w:t>
      </w:r>
    </w:p>
    <w:p>
      <w:pPr>
        <w:spacing w:after="120" w:line="259" w:lineRule="auto"/>
      </w:pPr>
      <w:r>
        <w:t>Music skills templates. Repositories such as bitwize-music-studio/claude-ai-music-skills can be reused as examples of how to structure SKILL.md files, split a production process into stages, and describe quality control, production, and release workflows.</w:t>
      </w:r>
    </w:p>
    <w:p>
      <w:pPr>
        <w:pStyle w:val="Heading1"/>
      </w:pPr>
      <w:r>
        <w:t>What should be custom-built</w:t>
      </w:r>
    </w:p>
    <w:p>
      <w:pPr>
        <w:spacing w:after="120" w:line="259" w:lineRule="auto"/>
      </w:pPr>
      <w:r>
        <w:t>Custom skills are worth building wherever personal context matters: the instrument, playing technique, equipment, style, constraints, and performance scenario. A generic GitHub repository will not know the exact setup: electric cello, Focusrite Scarlett 2i2, Ableton, BOSS looper, studio monitors, and a dark/sexy cello aesthetic.</w:t>
      </w:r>
    </w:p>
    <w:p>
      <w:pPr>
        <w:spacing w:after="120" w:line="259" w:lineRule="auto"/>
      </w:pPr>
      <w:r>
        <w:t>Cello + Looper Skill. This skill should break an idea into playable layers: first loop, pizzicato pulse, low drone, rhythmic bowing, high melody, climax, stop/fade cue. It must care about whether the part is physically playable, not only whether it looks good as MIDI.</w:t>
      </w:r>
    </w:p>
    <w:p>
      <w:pPr>
        <w:spacing w:after="120" w:line="259" w:lineRule="auto"/>
      </w:pPr>
      <w:r>
        <w:t>Dark/Sexy Cello Composition Skill. This skill should preserve style rules: slow to mid tempo, bodily groove, low drones, chromatic slides, space, delay, repeating ostinatos, gradual tension, and minimal unnecessary harmonic clutter.</w:t>
      </w:r>
    </w:p>
    <w:p>
      <w:pPr>
        <w:spacing w:after="120" w:line="259" w:lineRule="auto"/>
      </w:pPr>
      <w:r>
        <w:t>Ableton + Electric Cello Skill. This skill should define a repeatable recording workflow: interface inputs, monitoring, gain staging, track layout, effects, routing, a basic cello chain, MIDI/audio export, and Ableton Live Lite constraints where relevant.</w:t>
      </w:r>
    </w:p>
    <w:p>
      <w:pPr>
        <w:spacing w:after="120" w:line="259" w:lineRule="auto"/>
      </w:pPr>
      <w:r>
        <w:t>Live Performance Cue Sheet Skill. This skill should turn a composition into a step-by-step performance plan: when to record, overdub, activate an effect, remove a layer, or leave a solo ending. This is especially valuable for looper-based performance.</w:t>
      </w:r>
    </w:p>
    <w:p>
      <w:pPr>
        <w:spacing w:after="120" w:line="259" w:lineRule="auto"/>
      </w:pPr>
      <w:r>
        <w:t>Gear Manual Skill. For real hardware, a skill should force the assistant to check the official manual and avoid inventing button names or menu items. This is important for BOSS, ZOOM, Focusrite, and any pedal/looper workflow.</w:t>
      </w:r>
    </w:p>
    <w:p>
      <w:pPr>
        <w:pStyle w:val="Heading1"/>
      </w:pPr>
      <w:r>
        <w:t>A practical stack</w:t>
      </w:r>
    </w:p>
    <w:p>
      <w:pPr>
        <w:spacing w:after="120" w:line="259" w:lineRule="auto"/>
      </w:pPr>
      <w:r>
        <w:t>A minimal useful stack would include MuseScore MCP for notation, Music21 MCP for analysis and generation, Ableton MCP for DAW control, Audio Analysis MCP for recording diagnostics, and custom skills for cello, looper, and live performance.</w:t>
      </w:r>
    </w:p>
    <w:p>
      <w:pPr>
        <w:spacing w:after="120" w:line="259" w:lineRule="auto"/>
      </w:pPr>
      <w:r>
        <w:t>A more advanced stack could add MIDI-focused MCP or mcp-score as a MusicXML/MIDI bridge, Spotify MCP for references, and a skillz-like skill loader if Claude-style SKILL.md packages need to be used from other MCP clients.</w:t>
      </w:r>
    </w:p>
    <w:p>
      <w:pPr>
        <w:spacing w:after="120" w:line="259" w:lineRule="auto"/>
      </w:pPr>
      <w:r>
        <w:t>The main safety rule is simple: an MCP server may get access to local files, a DAW, API tokens, or user accounts. Random repositories without a clear README, license, activity, or understandable code should not be installed blindly. For a music workflow, start with a small set of well-understood tools and add new ones only after review.</w:t>
      </w:r>
    </w:p>
    <w:p>
      <w:pPr>
        <w:pStyle w:val="Heading1"/>
      </w:pPr>
      <w:r>
        <w:t>Priority recommendation</w:t>
      </w:r>
    </w:p>
    <w:p>
      <w:pPr>
        <w:spacing w:after="120" w:line="259" w:lineRule="auto"/>
      </w:pPr>
      <w:r>
        <w:t>Start with MuseScore MCP or mcp-score if the main goal is notation and MusicXML. Add Music21 MCP for theory, harmony, analysis, and symbolic generation. Add Ableton MCP if the work happens mainly inside a DAW. Add Audio Analysis MCP when recordings need to be checked. Use claude-ai-music-skills as a template source so the skill structure does not have to be invented from scratch.</w:t>
      </w:r>
    </w:p>
    <w:p>
      <w:pPr>
        <w:spacing w:after="120" w:line="259" w:lineRule="auto"/>
      </w:pPr>
      <w:r>
        <w:t>What should be custom-built is not the infrastructure, but the musical logic on top of it: Cello + Looper Skill, Dark/Sexy Cello Composition Skill, Ableton + Electric Cello Skill, Live Performance Cue Sheet Skill, and Gear Manual Skill.</w:t>
      </w:r>
    </w:p>
    <w:p>
      <w:pPr>
        <w:pStyle w:val="Heading1"/>
      </w:pPr>
      <w:r>
        <w:t>Quick table: GitHub MCPs/skills and their role in the workflow</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9"/>
              </w:rPr>
              <w:t>Category</w:t>
            </w:r>
          </w:p>
        </w:tc>
        <w:tc>
          <w:tcPr>
            <w:tcW w:type="dxa" w:w="3360"/>
            <w:vAlign w:val="top"/>
            <w:shd w:fill="D9EAF7"/>
          </w:tcPr>
          <w:p>
            <w:r/>
            <w:r>
              <w:rPr>
                <w:b/>
                <w:sz w:val="19"/>
              </w:rPr>
              <w:t>Ready-made option</w:t>
            </w:r>
          </w:p>
        </w:tc>
        <w:tc>
          <w:tcPr>
            <w:tcW w:type="dxa" w:w="3360"/>
            <w:vAlign w:val="top"/>
            <w:shd w:fill="D9EAF7"/>
          </w:tcPr>
          <w:p>
            <w:r/>
            <w:r>
              <w:rPr>
                <w:b/>
                <w:sz w:val="19"/>
              </w:rPr>
              <w:t>Role</w:t>
            </w:r>
          </w:p>
        </w:tc>
      </w:tr>
      <w:tr>
        <w:tc>
          <w:tcPr>
            <w:tcW w:type="dxa" w:w="3360"/>
            <w:vAlign w:val="top"/>
          </w:tcPr>
          <w:p>
            <w:r/>
            <w:r>
              <w:rPr>
                <w:b w:val="0"/>
                <w:sz w:val="19"/>
              </w:rPr>
              <w:t>Notation</w:t>
            </w:r>
          </w:p>
        </w:tc>
        <w:tc>
          <w:tcPr>
            <w:tcW w:type="dxa" w:w="3360"/>
            <w:vAlign w:val="top"/>
          </w:tcPr>
          <w:p>
            <w:r/>
            <w:r>
              <w:rPr>
                <w:b w:val="0"/>
                <w:sz w:val="19"/>
              </w:rPr>
              <w:t>mcp-musescore, musescore-mcp, mcp-score</w:t>
            </w:r>
          </w:p>
        </w:tc>
        <w:tc>
          <w:tcPr>
            <w:tcW w:type="dxa" w:w="3360"/>
            <w:vAlign w:val="top"/>
          </w:tcPr>
          <w:p>
            <w:r/>
            <w:r>
              <w:rPr>
                <w:b w:val="0"/>
                <w:sz w:val="19"/>
              </w:rPr>
              <w:t>Score creation, editing, and export</w:t>
            </w:r>
          </w:p>
        </w:tc>
      </w:tr>
      <w:tr>
        <w:tc>
          <w:tcPr>
            <w:tcW w:type="dxa" w:w="3360"/>
            <w:vAlign w:val="top"/>
          </w:tcPr>
          <w:p>
            <w:r/>
            <w:r>
              <w:rPr>
                <w:b w:val="0"/>
                <w:sz w:val="19"/>
              </w:rPr>
              <w:t>Theory</w:t>
            </w:r>
          </w:p>
        </w:tc>
        <w:tc>
          <w:tcPr>
            <w:tcW w:type="dxa" w:w="3360"/>
            <w:vAlign w:val="top"/>
          </w:tcPr>
          <w:p>
            <w:r/>
            <w:r>
              <w:rPr>
                <w:b w:val="0"/>
                <w:sz w:val="19"/>
              </w:rPr>
              <w:t>music21-mcp-server, music21-composer-mcp</w:t>
            </w:r>
          </w:p>
        </w:tc>
        <w:tc>
          <w:tcPr>
            <w:tcW w:type="dxa" w:w="3360"/>
            <w:vAlign w:val="top"/>
          </w:tcPr>
          <w:p>
            <w:r/>
            <w:r>
              <w:rPr>
                <w:b w:val="0"/>
                <w:sz w:val="19"/>
              </w:rPr>
              <w:t>Harmony, key, counterpoint, generation</w:t>
            </w:r>
          </w:p>
        </w:tc>
      </w:tr>
      <w:tr>
        <w:tc>
          <w:tcPr>
            <w:tcW w:type="dxa" w:w="3360"/>
            <w:vAlign w:val="top"/>
          </w:tcPr>
          <w:p>
            <w:r/>
            <w:r>
              <w:rPr>
                <w:b w:val="0"/>
                <w:sz w:val="19"/>
              </w:rPr>
              <w:t>DAW</w:t>
            </w:r>
          </w:p>
        </w:tc>
        <w:tc>
          <w:tcPr>
            <w:tcW w:type="dxa" w:w="3360"/>
            <w:vAlign w:val="top"/>
          </w:tcPr>
          <w:p>
            <w:r/>
            <w:r>
              <w:rPr>
                <w:b w:val="0"/>
                <w:sz w:val="19"/>
              </w:rPr>
              <w:t>ableton-mcp, ableton-mcp-extended, ableton-live-mcp</w:t>
            </w:r>
          </w:p>
        </w:tc>
        <w:tc>
          <w:tcPr>
            <w:tcW w:type="dxa" w:w="3360"/>
            <w:vAlign w:val="top"/>
          </w:tcPr>
          <w:p>
            <w:r/>
            <w:r>
              <w:rPr>
                <w:b w:val="0"/>
                <w:sz w:val="19"/>
              </w:rPr>
              <w:t>Ableton Live and MIDI clip control</w:t>
            </w:r>
          </w:p>
        </w:tc>
      </w:tr>
      <w:tr>
        <w:tc>
          <w:tcPr>
            <w:tcW w:type="dxa" w:w="3360"/>
            <w:vAlign w:val="top"/>
          </w:tcPr>
          <w:p>
            <w:r/>
            <w:r>
              <w:rPr>
                <w:b w:val="0"/>
                <w:sz w:val="19"/>
              </w:rPr>
              <w:t>Audio analysis</w:t>
            </w:r>
          </w:p>
        </w:tc>
        <w:tc>
          <w:tcPr>
            <w:tcW w:type="dxa" w:w="3360"/>
            <w:vAlign w:val="top"/>
          </w:tcPr>
          <w:p>
            <w:r/>
            <w:r>
              <w:rPr>
                <w:b w:val="0"/>
                <w:sz w:val="19"/>
              </w:rPr>
              <w:t>mcp-audio-analysis</w:t>
            </w:r>
          </w:p>
        </w:tc>
        <w:tc>
          <w:tcPr>
            <w:tcW w:type="dxa" w:w="3360"/>
            <w:vAlign w:val="top"/>
          </w:tcPr>
          <w:p>
            <w:r/>
            <w:r>
              <w:rPr>
                <w:b w:val="0"/>
                <w:sz w:val="19"/>
              </w:rPr>
              <w:t>BPM, spectrum, rhythm, recording diagnosis</w:t>
            </w:r>
          </w:p>
        </w:tc>
      </w:tr>
      <w:tr>
        <w:tc>
          <w:tcPr>
            <w:tcW w:type="dxa" w:w="3360"/>
            <w:vAlign w:val="top"/>
          </w:tcPr>
          <w:p>
            <w:r/>
            <w:r>
              <w:rPr>
                <w:b w:val="0"/>
                <w:sz w:val="19"/>
              </w:rPr>
              <w:t>References</w:t>
            </w:r>
          </w:p>
        </w:tc>
        <w:tc>
          <w:tcPr>
            <w:tcW w:type="dxa" w:w="3360"/>
            <w:vAlign w:val="top"/>
          </w:tcPr>
          <w:p>
            <w:r/>
            <w:r>
              <w:rPr>
                <w:b w:val="0"/>
                <w:sz w:val="19"/>
              </w:rPr>
              <w:t>spotify-mcp</w:t>
            </w:r>
          </w:p>
        </w:tc>
        <w:tc>
          <w:tcPr>
            <w:tcW w:type="dxa" w:w="3360"/>
            <w:vAlign w:val="top"/>
          </w:tcPr>
          <w:p>
            <w:r/>
            <w:r>
              <w:rPr>
                <w:b w:val="0"/>
                <w:sz w:val="19"/>
              </w:rPr>
              <w:t>Playlists, similar tracks, audio features</w:t>
            </w:r>
          </w:p>
        </w:tc>
      </w:tr>
      <w:tr>
        <w:tc>
          <w:tcPr>
            <w:tcW w:type="dxa" w:w="3360"/>
            <w:vAlign w:val="top"/>
          </w:tcPr>
          <w:p>
            <w:r/>
            <w:r>
              <w:rPr>
                <w:b w:val="0"/>
                <w:sz w:val="19"/>
              </w:rPr>
              <w:t>Skills</w:t>
            </w:r>
          </w:p>
        </w:tc>
        <w:tc>
          <w:tcPr>
            <w:tcW w:type="dxa" w:w="3360"/>
            <w:vAlign w:val="top"/>
          </w:tcPr>
          <w:p>
            <w:r/>
            <w:r>
              <w:rPr>
                <w:b w:val="0"/>
                <w:sz w:val="19"/>
              </w:rPr>
              <w:t>claude-ai-music-skills, anthropics/skills</w:t>
            </w:r>
          </w:p>
        </w:tc>
        <w:tc>
          <w:tcPr>
            <w:tcW w:type="dxa" w:w="3360"/>
            <w:vAlign w:val="top"/>
          </w:tcPr>
          <w:p>
            <w:r/>
            <w:r>
              <w:rPr>
                <w:b w:val="0"/>
                <w:sz w:val="19"/>
              </w:rPr>
              <w:t>Templates for structure and production workflow</w:t>
            </w:r>
          </w:p>
        </w:tc>
      </w:tr>
      <w:tr>
        <w:tc>
          <w:tcPr>
            <w:tcW w:type="dxa" w:w="3360"/>
            <w:vAlign w:val="top"/>
          </w:tcPr>
          <w:p>
            <w:r/>
            <w:r>
              <w:rPr>
                <w:b w:val="0"/>
                <w:sz w:val="19"/>
              </w:rPr>
              <w:t>Skill runner</w:t>
            </w:r>
          </w:p>
        </w:tc>
        <w:tc>
          <w:tcPr>
            <w:tcW w:type="dxa" w:w="3360"/>
            <w:vAlign w:val="top"/>
          </w:tcPr>
          <w:p>
            <w:r/>
            <w:r>
              <w:rPr>
                <w:b w:val="0"/>
                <w:sz w:val="19"/>
              </w:rPr>
              <w:t>skillz</w:t>
            </w:r>
          </w:p>
        </w:tc>
        <w:tc>
          <w:tcPr>
            <w:tcW w:type="dxa" w:w="3360"/>
            <w:vAlign w:val="top"/>
          </w:tcPr>
          <w:p>
            <w:r/>
            <w:r>
              <w:rPr>
                <w:b w:val="0"/>
                <w:sz w:val="19"/>
              </w:rPr>
              <w:t>Running Claude-style skills through an MCP client</w:t>
            </w:r>
          </w:p>
        </w:tc>
      </w:tr>
    </w:tbl>
    <w:p/>
    <w:p>
      <w:pPr>
        <w:pStyle w:val="Heading1"/>
      </w:pPr>
      <w:r>
        <w:t>Sources and repositories to check</w:t>
      </w:r>
    </w:p>
    <w:p>
      <w:pPr>
        <w:spacing w:after="40"/>
      </w:pPr>
      <w:r>
        <w:rPr>
          <w:b/>
        </w:rPr>
        <w:t xml:space="preserve">ghchen99/mcp-musescore — </w:t>
      </w:r>
      <w:r>
        <w:t xml:space="preserve">MuseScore MCP server for WebSocket-based programmatic control of MuseScore. </w:t>
      </w:r>
      <w:hyperlink r:id="rId9">
        <w:r>
          <w:rPr>
            <w:color w:val="0563C1"/>
            <w:u w:val="single"/>
          </w:rPr>
          <w:t>https://github.com/ghchen99/mcp-musescore</w:t>
        </w:r>
      </w:hyperlink>
    </w:p>
    <w:p>
      <w:pPr>
        <w:spacing w:after="40"/>
      </w:pPr>
      <w:r>
        <w:rPr>
          <w:b/>
        </w:rPr>
        <w:t xml:space="preserve">JordanSucher/musescore-mcp — </w:t>
      </w:r>
      <w:r>
        <w:t xml:space="preserve">MCP server for manipulating an open MuseScore score: notes, rests, selection, deletion, tuplets, undo. </w:t>
      </w:r>
      <w:hyperlink r:id="rId10">
        <w:r>
          <w:rPr>
            <w:color w:val="0563C1"/>
            <w:u w:val="single"/>
          </w:rPr>
          <w:t>https://github.com/JordanSucher/musescore-mcp</w:t>
        </w:r>
      </w:hyperlink>
    </w:p>
    <w:p>
      <w:pPr>
        <w:spacing w:after="40"/>
      </w:pPr>
      <w:r>
        <w:rPr>
          <w:b/>
        </w:rPr>
        <w:t xml:space="preserve">tskovlund/mcp-score — </w:t>
      </w:r>
      <w:r>
        <w:t xml:space="preserve">AI-driven music score generation/manipulation using music21, MusicXML and a MuseScore 4 plugin. </w:t>
      </w:r>
      <w:hyperlink r:id="rId11">
        <w:r>
          <w:rPr>
            <w:color w:val="0563C1"/>
            <w:u w:val="single"/>
          </w:rPr>
          <w:t>https://github.com/tskovlund/mcp-score</w:t>
        </w:r>
      </w:hyperlink>
    </w:p>
    <w:p>
      <w:pPr>
        <w:spacing w:after="40"/>
      </w:pPr>
      <w:r>
        <w:rPr>
          <w:b/>
        </w:rPr>
        <w:t xml:space="preserve">brightlikethelight/music21-mcp-server — </w:t>
      </w:r>
      <w:r>
        <w:t xml:space="preserve">Multi-interface music analysis server built on the music21 Python library. </w:t>
      </w:r>
      <w:hyperlink r:id="rId12">
        <w:r>
          <w:rPr>
            <w:color w:val="0563C1"/>
            <w:u w:val="single"/>
          </w:rPr>
          <w:t>https://github.com/brightlikethelight/music21-mcp-server</w:t>
        </w:r>
      </w:hyperlink>
    </w:p>
    <w:p>
      <w:pPr>
        <w:spacing w:after="40"/>
      </w:pPr>
      <w:r>
        <w:rPr>
          <w:b/>
        </w:rPr>
        <w:t xml:space="preserve">viktorkelemen/music21-composer-mcp — </w:t>
      </w:r>
      <w:r>
        <w:t xml:space="preserve">Composition-focused MCP server built on music21. </w:t>
      </w:r>
      <w:hyperlink r:id="rId13">
        <w:r>
          <w:rPr>
            <w:color w:val="0563C1"/>
            <w:u w:val="single"/>
          </w:rPr>
          <w:t>https://github.com/viktorkelemen/music21-composer-mcp</w:t>
        </w:r>
      </w:hyperlink>
    </w:p>
    <w:p>
      <w:pPr>
        <w:spacing w:after="40"/>
      </w:pPr>
      <w:r>
        <w:rPr>
          <w:b/>
        </w:rPr>
        <w:t xml:space="preserve">ahujasid/ableton-mcp — </w:t>
      </w:r>
      <w:r>
        <w:t xml:space="preserve">Ableton Live integration through MCP for AI-assisted track creation and session manipulation. </w:t>
      </w:r>
      <w:hyperlink r:id="rId14">
        <w:r>
          <w:rPr>
            <w:color w:val="0563C1"/>
            <w:u w:val="single"/>
          </w:rPr>
          <w:t>https://github.com/ahujasid/ableton-mcp</w:t>
        </w:r>
      </w:hyperlink>
    </w:p>
    <w:p>
      <w:pPr>
        <w:spacing w:after="40"/>
      </w:pPr>
      <w:r>
        <w:rPr>
          <w:b/>
        </w:rPr>
        <w:t xml:space="preserve">uisato/ableton-mcp-extended — </w:t>
      </w:r>
      <w:r>
        <w:t xml:space="preserve">Extended natural-language control of Ableton Live through MCP. </w:t>
      </w:r>
      <w:hyperlink r:id="rId15">
        <w:r>
          <w:rPr>
            <w:color w:val="0563C1"/>
            <w:u w:val="single"/>
          </w:rPr>
          <w:t>https://github.com/uisato/ableton-mcp-extended</w:t>
        </w:r>
      </w:hyperlink>
    </w:p>
    <w:p>
      <w:pPr>
        <w:spacing w:after="40"/>
      </w:pPr>
      <w:r>
        <w:rPr>
          <w:b/>
        </w:rPr>
        <w:t xml:space="preserve">bschoepke/ableton-live-mcp — </w:t>
      </w:r>
      <w:r>
        <w:t xml:space="preserve">General-purpose MCP bridge for Ableton Live. </w:t>
      </w:r>
      <w:hyperlink r:id="rId16">
        <w:r>
          <w:rPr>
            <w:color w:val="0563C1"/>
            <w:u w:val="single"/>
          </w:rPr>
          <w:t>https://github.com/bschoepke/ableton-live-mcp</w:t>
        </w:r>
      </w:hyperlink>
    </w:p>
    <w:p>
      <w:pPr>
        <w:spacing w:after="40"/>
      </w:pPr>
      <w:r>
        <w:rPr>
          <w:b/>
        </w:rPr>
        <w:t xml:space="preserve">xiaolaa2/ableton-copilot-mcp — </w:t>
      </w:r>
      <w:r>
        <w:t xml:space="preserve">MCP server based on ableton-js for real-time Ableton Live control. </w:t>
      </w:r>
      <w:hyperlink r:id="rId17">
        <w:r>
          <w:rPr>
            <w:color w:val="0563C1"/>
            <w:u w:val="single"/>
          </w:rPr>
          <w:t>https://github.com/xiaolaa2/ableton-copilot-mcp</w:t>
        </w:r>
      </w:hyperlink>
    </w:p>
    <w:p>
      <w:pPr>
        <w:spacing w:after="40"/>
      </w:pPr>
      <w:r>
        <w:rPr>
          <w:b/>
        </w:rPr>
        <w:t xml:space="preserve">hugohow/mcp-audio-analysis — </w:t>
      </w:r>
      <w:r>
        <w:t xml:space="preserve">Audio/music analysis MCP using tools such as librosa. </w:t>
      </w:r>
      <w:hyperlink r:id="rId18">
        <w:r>
          <w:rPr>
            <w:color w:val="0563C1"/>
            <w:u w:val="single"/>
          </w:rPr>
          <w:t>https://github.com/hugohow/mcp-audio-analysis</w:t>
        </w:r>
      </w:hyperlink>
    </w:p>
    <w:p>
      <w:pPr>
        <w:spacing w:after="40"/>
      </w:pPr>
      <w:r>
        <w:rPr>
          <w:b/>
        </w:rPr>
        <w:t xml:space="preserve">kylestratis/spotify-mcp — </w:t>
      </w:r>
      <w:r>
        <w:t xml:space="preserve">Spotify MCP for playback, playlists and audio-feature workflows. </w:t>
      </w:r>
      <w:hyperlink r:id="rId19">
        <w:r>
          <w:rPr>
            <w:color w:val="0563C1"/>
            <w:u w:val="single"/>
          </w:rPr>
          <w:t>https://github.com/kylestratis/spotify-mcp</w:t>
        </w:r>
      </w:hyperlink>
    </w:p>
    <w:p>
      <w:pPr>
        <w:spacing w:after="40"/>
      </w:pPr>
      <w:r>
        <w:rPr>
          <w:b/>
        </w:rPr>
        <w:t xml:space="preserve">bitwize-music-studio/claude-ai-music-skills — </w:t>
      </w:r>
      <w:r>
        <w:t xml:space="preserve">Human + AI music production workflow: skills, templates and tools. </w:t>
      </w:r>
      <w:hyperlink r:id="rId20">
        <w:r>
          <w:rPr>
            <w:color w:val="0563C1"/>
            <w:u w:val="single"/>
          </w:rPr>
          <w:t>https://github.com/bitwize-music-studio/claude-ai-music-skills</w:t>
        </w:r>
      </w:hyperlink>
    </w:p>
    <w:p>
      <w:pPr>
        <w:spacing w:after="40"/>
      </w:pPr>
      <w:r>
        <w:rPr>
          <w:b/>
        </w:rPr>
        <w:t xml:space="preserve">anthropics/skills — </w:t>
      </w:r>
      <w:r>
        <w:t xml:space="preserve">Public examples of Claude Skills. </w:t>
      </w:r>
      <w:hyperlink r:id="rId21">
        <w:r>
          <w:rPr>
            <w:color w:val="0563C1"/>
            <w:u w:val="single"/>
          </w:rPr>
          <w:t>https://github.com/anthropics/skills</w:t>
        </w:r>
      </w:hyperlink>
    </w:p>
    <w:p>
      <w:pPr>
        <w:spacing w:after="40"/>
      </w:pPr>
      <w:r>
        <w:rPr>
          <w:b/>
        </w:rPr>
        <w:t xml:space="preserve">intellectronica/skillz — </w:t>
      </w:r>
      <w:r>
        <w:t xml:space="preserve">Experimental MCP server that exposes Claude-style skills as callable tools. </w:t>
      </w:r>
      <w:hyperlink r:id="rId22">
        <w:r>
          <w:rPr>
            <w:color w:val="0563C1"/>
            <w:u w:val="single"/>
          </w:rPr>
          <w:t>https://github.com/intellectronica/skillz</w:t>
        </w:r>
      </w:hyperlink>
    </w:p>
    <w:sectPr w:rsidR="00FC693F" w:rsidRPr="0006063C" w:rsidSect="00034616">
      <w:footerReference w:type="default" r:id="rId23"/>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Generated overview for music MCP/skills workflow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ghchen99/mcp-musescore" TargetMode="External"/><Relationship Id="rId10" Type="http://schemas.openxmlformats.org/officeDocument/2006/relationships/hyperlink" Target="https://github.com/JordanSucher/musescore-mcp" TargetMode="External"/><Relationship Id="rId11" Type="http://schemas.openxmlformats.org/officeDocument/2006/relationships/hyperlink" Target="https://github.com/tskovlund/mcp-score" TargetMode="External"/><Relationship Id="rId12" Type="http://schemas.openxmlformats.org/officeDocument/2006/relationships/hyperlink" Target="https://github.com/brightlikethelight/music21-mcp-server" TargetMode="External"/><Relationship Id="rId13" Type="http://schemas.openxmlformats.org/officeDocument/2006/relationships/hyperlink" Target="https://github.com/viktorkelemen/music21-composer-mcp" TargetMode="External"/><Relationship Id="rId14" Type="http://schemas.openxmlformats.org/officeDocument/2006/relationships/hyperlink" Target="https://github.com/ahujasid/ableton-mcp" TargetMode="External"/><Relationship Id="rId15" Type="http://schemas.openxmlformats.org/officeDocument/2006/relationships/hyperlink" Target="https://github.com/uisato/ableton-mcp-extended" TargetMode="External"/><Relationship Id="rId16" Type="http://schemas.openxmlformats.org/officeDocument/2006/relationships/hyperlink" Target="https://github.com/bschoepke/ableton-live-mcp" TargetMode="External"/><Relationship Id="rId17" Type="http://schemas.openxmlformats.org/officeDocument/2006/relationships/hyperlink" Target="https://github.com/xiaolaa2/ableton-copilot-mcp" TargetMode="External"/><Relationship Id="rId18" Type="http://schemas.openxmlformats.org/officeDocument/2006/relationships/hyperlink" Target="https://github.com/hugohow/mcp-audio-analysis" TargetMode="External"/><Relationship Id="rId19" Type="http://schemas.openxmlformats.org/officeDocument/2006/relationships/hyperlink" Target="https://github.com/kylestratis/spotify-mcp" TargetMode="External"/><Relationship Id="rId20" Type="http://schemas.openxmlformats.org/officeDocument/2006/relationships/hyperlink" Target="https://github.com/bitwize-music-studio/claude-ai-music-skills" TargetMode="External"/><Relationship Id="rId21" Type="http://schemas.openxmlformats.org/officeDocument/2006/relationships/hyperlink" Target="https://github.com/anthropics/skills" TargetMode="External"/><Relationship Id="rId22" Type="http://schemas.openxmlformats.org/officeDocument/2006/relationships/hyperlink" Target="https://github.com/intellectronica/skillz" TargetMode="External"/><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