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Музыкальные MCP и Skills: что уже можно взять с GitHub, а что лучше сделать под себя</w:t>
      </w:r>
    </w:p>
    <w:p>
      <w:pPr>
        <w:pStyle w:val="Subtitle"/>
        <w:jc w:val="center"/>
      </w:pPr>
      <w:r>
        <w:t>Краткий практический обзор для работы с нотами, MuseScore, Ableton, MIDI, аудиоанализом и виолончельным live-looping workflow.</w:t>
      </w:r>
    </w:p>
    <w:p/>
    <w:p>
      <w:pPr>
        <w:pStyle w:val="Heading1"/>
      </w:pPr>
      <w:r>
        <w:t>Главная идея</w:t>
      </w:r>
    </w:p>
    <w:p>
      <w:pPr>
        <w:spacing w:after="120" w:line="259" w:lineRule="auto"/>
      </w:pPr>
      <w:r>
        <w:t>Большую часть инфраструктуры для музыкального AI-workflow не нужно писать с нуля. Уже существуют готовые MCP-серверы для MuseScore, music21, Ableton Live, MIDI, аудиоанализа и Spotify. Их задача — дать AI-ассистенту доступ к конкретному инструменту: нотному редактору, DAW, MIDI-файлам, аудиофайлам или музыкальной библиотеке.</w:t>
      </w:r>
    </w:p>
    <w:p>
      <w:pPr>
        <w:spacing w:after="120" w:line="259" w:lineRule="auto"/>
      </w:pPr>
      <w:r>
        <w:t>Skills — это другое: это не доступ к программе, а повторяемая процедура. Skill описывает, как именно выполнять задачу: как писать виолончельную партию, как готовить материал для лупера, как анализировать запись, как строить live-сет, как проверять ноты на играбельность. Поэтому идеальная схема выглядит так: готовые GitHub MCP плюс кастомные skills под конкретный музыкальный процесс.</w:t>
      </w:r>
    </w:p>
    <w:p>
      <w:pPr>
        <w:pStyle w:val="Heading1"/>
      </w:pPr>
      <w:r>
        <w:t>Что точно не стоит делать с нуля</w:t>
      </w:r>
    </w:p>
    <w:p>
      <w:pPr>
        <w:spacing w:after="120" w:line="259" w:lineRule="auto"/>
      </w:pPr>
      <w:r>
        <w:t>MuseScore MCP. Для создания и редактирования нот лучше взять готовый MuseScore MCP. Репозитории вроде ghchen99/mcp-musescore или JordanSucher/musescore-mcp уже решают главную задачу: соединяют AI-ассистента с MuseScore и позволяют работать с открытой партитурой, добавлять ноты, паузы, лирику, управлять курсором, создавать tuplets и делать базовое редактирование.</w:t>
      </w:r>
    </w:p>
    <w:p>
      <w:pPr>
        <w:spacing w:after="120" w:line="259" w:lineRule="auto"/>
      </w:pPr>
      <w:r>
        <w:t>Music21 MCP. Для гармонического анализа, проверки тональности, voice leading, counterpoint и генерации музыкального материала не нужно заново писать теоретический движок. Music21 уже является мощной Python-библиотекой для computational musicology, а music21-mcp-server оборачивает её в MCP/API/CLI workflow.</w:t>
      </w:r>
    </w:p>
    <w:p>
      <w:pPr>
        <w:spacing w:after="120" w:line="259" w:lineRule="auto"/>
      </w:pPr>
      <w:r>
        <w:t>Ableton MCP. Для управления Ableton Live тоже уже есть несколько готовых решений: ahujasid/ableton-mcp, uisato/ableton-mcp-extended, bschoepke/ableton-live-mcp, xiaolaa2/ableton-copilot-mcp. Они предназначены для управления сессией, треками, MIDI-клипами, playback, параметрами и структурами Live Set через natural language.</w:t>
      </w:r>
    </w:p>
    <w:p>
      <w:pPr>
        <w:spacing w:after="120" w:line="259" w:lineRule="auto"/>
      </w:pPr>
      <w:r>
        <w:t>Audio Analysis MCP. Для анализа BPM, спектра, частот, атаки, ритмической стабильности и базового аудиоанализа лучше использовать готовые решения на базе librosa и похожих библиотек. Писать такой анализатор с нуля нет смысла.</w:t>
      </w:r>
    </w:p>
    <w:p>
      <w:pPr>
        <w:spacing w:after="120" w:line="259" w:lineRule="auto"/>
      </w:pPr>
      <w:r>
        <w:t>Spotify MCP. Для референсов, плейлистов, поиска похожего настроения и анализа audio features можно взять готовый Spotify MCP. Это не основной инструмент композиции, но полезный модуль для research stage.</w:t>
      </w:r>
    </w:p>
    <w:p>
      <w:pPr>
        <w:spacing w:after="120" w:line="259" w:lineRule="auto"/>
      </w:pPr>
      <w:r>
        <w:t>Шаблоны music skills. Репозитории вроде bitwize-music-studio/claude-ai-music-skills можно использовать как пример структуры: как оформлять SKILL.md, как делить музыкальный процесс на stages, как описывать quality control, production flow и release workflow.</w:t>
      </w:r>
    </w:p>
    <w:p>
      <w:pPr>
        <w:pStyle w:val="Heading1"/>
      </w:pPr>
      <w:r>
        <w:t>Что лучше сделать кастомно</w:t>
      </w:r>
    </w:p>
    <w:p>
      <w:pPr>
        <w:spacing w:after="120" w:line="259" w:lineRule="auto"/>
      </w:pPr>
      <w:r>
        <w:t>Кастомные skills стоит делать там, где важен личный контекст: инструмент, манера игры, оборудование, стиль, ограничения, концертный сценарий. В готовом GitHub-репозитории не будет знания о конкретной связке: электровиолончель, Focusrite Scarlett 2i2, Ableton, BOSS-лупер, студийные мониторы и конкретный dark/sexy cello aesthetic.</w:t>
      </w:r>
    </w:p>
    <w:p>
      <w:pPr>
        <w:spacing w:after="120" w:line="259" w:lineRule="auto"/>
      </w:pPr>
      <w:r>
        <w:t>Cello + Looper Skill. Этот skill должен раскладывать музыкальную идею на слои: первый loop, pizzicato pulse, low drone, rhythmic bowing, high melody, climax, stop/fade cue. Он должен учитывать, что партия должна быть реально исполнима руками, а не просто красиво выглядеть в MIDI.</w:t>
      </w:r>
    </w:p>
    <w:p>
      <w:pPr>
        <w:spacing w:after="120" w:line="259" w:lineRule="auto"/>
      </w:pPr>
      <w:r>
        <w:t>Dark/Sexy Cello Composition Skill. Такой skill должен хранить правила стиля: медленный или средний BPM, телесный groove, низкие дроны, хроматические сползания, пространство, задержки, повторяющиеся остинато, нарастание напряжения, минимум лишней гармонической суеты.</w:t>
      </w:r>
    </w:p>
    <w:p>
      <w:pPr>
        <w:spacing w:after="120" w:line="259" w:lineRule="auto"/>
      </w:pPr>
      <w:r>
        <w:t>Ableton + Electric Cello Skill. Этот skill должен описывать готовый workflow записи: входы аудиокарты, мониторинг, уровни, дорожки, эффекты, routing, basic chain для виолончели, экспорт MIDI/Audio, ограничения Ableton Live Lite, если они есть.</w:t>
      </w:r>
    </w:p>
    <w:p>
      <w:pPr>
        <w:spacing w:after="120" w:line="259" w:lineRule="auto"/>
      </w:pPr>
      <w:r>
        <w:t>Live Performance Cue Sheet Skill. Такой skill должен превращать композицию в пошаговый performance plan: когда нажать record, когда overdub, когда включить эффект, когда убрать слой, когда оставить соло. Это особенно важно для выступлений с лупером.</w:t>
      </w:r>
    </w:p>
    <w:p>
      <w:pPr>
        <w:spacing w:after="120" w:line="259" w:lineRule="auto"/>
      </w:pPr>
      <w:r>
        <w:t>Gear Manual Skill. Для конкретных устройств лучше иметь skill, который всегда требует сверяться с официальной инструкцией и не выдумывать названия кнопок. Это критично для BOSS, ZOOM, Focusrite и любых pedal/looper workflows.</w:t>
      </w:r>
    </w:p>
    <w:p>
      <w:pPr>
        <w:pStyle w:val="Heading1"/>
      </w:pPr>
      <w:r>
        <w:t>Практичный стек</w:t>
      </w:r>
    </w:p>
    <w:p>
      <w:pPr>
        <w:spacing w:after="120" w:line="259" w:lineRule="auto"/>
      </w:pPr>
      <w:r>
        <w:t>Минимальный полезный стек: MuseScore MCP для нот, Music21 MCP для анализа и генерации, Ableton MCP для DAW, Audio Analysis MCP для проверки записей, плюс свои skills для виолончели, лупера и live-перформанса.</w:t>
      </w:r>
    </w:p>
    <w:p>
      <w:pPr>
        <w:spacing w:after="120" w:line="259" w:lineRule="auto"/>
      </w:pPr>
      <w:r>
        <w:t>Более продвинутый стек: добавить MIDI MCP или mcp-score для промежуточного слоя MusicXML/MIDI, Spotify MCP для референсов, а также skillz-подобный загрузчик skills, если нужно использовать Claude-style SKILL.md в других MCP-клиентах.</w:t>
      </w:r>
    </w:p>
    <w:p>
      <w:pPr>
        <w:spacing w:after="120" w:line="259" w:lineRule="auto"/>
      </w:pPr>
      <w:r>
        <w:t>Главное правило безопасности: MCP-сервер получает доступ к локальным файлам, DAW, API-токенам или аккаунтам. Поэтому не стоит ставить случайные репозитории без README, лицензии, активности и понятного кода. Для музыкального workflow лучше начинать с небольшого набора понятных инструментов и добавлять новые только после проверки.</w:t>
      </w:r>
    </w:p>
    <w:p>
      <w:pPr>
        <w:pStyle w:val="Heading1"/>
      </w:pPr>
      <w:r>
        <w:t>Рекомендация по приоритету</w:t>
      </w:r>
    </w:p>
    <w:p>
      <w:pPr>
        <w:spacing w:after="120" w:line="259" w:lineRule="auto"/>
      </w:pPr>
      <w:r>
        <w:t>Первым стоит взять MuseScore MCP или mcp-score, если главная цель — ноты и MusicXML. Вторым — Music21 MCP, если нужна теория, гармония, анализ и генерация. Третьим — Ableton MCP, если основная работа идёт в DAW. Четвёртым — Audio Analysis MCP, если нужно проверять собственные записи. Пятым — templates из claude-ai-music-skills, чтобы не придумывать структуру skills с нуля.</w:t>
      </w:r>
    </w:p>
    <w:p>
      <w:pPr>
        <w:spacing w:after="120" w:line="259" w:lineRule="auto"/>
      </w:pPr>
      <w:r>
        <w:t>С нуля стоит писать не инфраструктуру, а музыкальную логику поверх неё: Cello + Looper Skill, Dark/Sexy Cello Composition Skill, Ableton + Electric Cello Skill, Live Performance Cue Sheet Skill и Gear Manual Skill.</w:t>
      </w:r>
    </w:p>
    <w:p>
      <w:pPr>
        <w:pStyle w:val="Heading1"/>
      </w:pPr>
      <w:r>
        <w:t>Краткая таблица: GitHub MCP/skills и роль в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9"/>
              </w:rPr>
              <w:t>Категория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9"/>
              </w:rPr>
              <w:t>Что взять готовым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9"/>
              </w:rPr>
              <w:t>Роль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Ноты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mcp-musescore, musescore-mcp, mcp-score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Создание, редактирование и экспорт партитур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Теория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music21-mcp-server, music21-composer-mcp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Гармония, тональность, контрапункт, генерация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DAW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ableton-mcp, ableton-mcp-extended, ableton-live-mcp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Управление Ableton Live и MIDI-клипами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Аудиоанализ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mcp-audio-analysis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BPM, спектр, ритм, диагностика записи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Референсы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spotify-mcp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Плейлисты, похожие треки, audio features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Skills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claude-ai-music-skills, anthropics/skills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Шаблоны структуры и production workflow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Skill runner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skillz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Запуск Claude-style skills через MCP-клиент</w:t>
            </w:r>
          </w:p>
        </w:tc>
      </w:tr>
    </w:tbl>
    <w:p/>
    <w:p>
      <w:pPr>
        <w:pStyle w:val="Heading1"/>
      </w:pPr>
      <w:r>
        <w:t>Источники и репозитории для проверки</w:t>
      </w:r>
    </w:p>
    <w:p>
      <w:pPr>
        <w:spacing w:after="40"/>
      </w:pPr>
      <w:r>
        <w:rPr>
          <w:b/>
        </w:rPr>
        <w:t xml:space="preserve">ghchen99/mcp-musescore — </w:t>
      </w:r>
      <w:r>
        <w:t xml:space="preserve">MuseScore MCP server for WebSocket-based programmatic control of MuseScore. </w:t>
      </w:r>
      <w:hyperlink r:id="rId9">
        <w:r>
          <w:rPr>
            <w:color w:val="0563C1"/>
            <w:u w:val="single"/>
          </w:rPr>
          <w:t>https://github.com/ghchen99/mcp-musescore</w:t>
        </w:r>
      </w:hyperlink>
    </w:p>
    <w:p>
      <w:pPr>
        <w:spacing w:after="40"/>
      </w:pPr>
      <w:r>
        <w:rPr>
          <w:b/>
        </w:rPr>
        <w:t xml:space="preserve">JordanSucher/musescore-mcp — </w:t>
      </w:r>
      <w:r>
        <w:t xml:space="preserve">MCP server for manipulating an open MuseScore score: notes, rests, selection, deletion, tuplets, undo. </w:t>
      </w:r>
      <w:hyperlink r:id="rId10">
        <w:r>
          <w:rPr>
            <w:color w:val="0563C1"/>
            <w:u w:val="single"/>
          </w:rPr>
          <w:t>https://github.com/JordanSucher/musescore-mcp</w:t>
        </w:r>
      </w:hyperlink>
    </w:p>
    <w:p>
      <w:pPr>
        <w:spacing w:after="40"/>
      </w:pPr>
      <w:r>
        <w:rPr>
          <w:b/>
        </w:rPr>
        <w:t xml:space="preserve">tskovlund/mcp-score — </w:t>
      </w:r>
      <w:r>
        <w:t xml:space="preserve">AI-driven music score generation/manipulation using music21, MusicXML and a MuseScore 4 plugin. </w:t>
      </w:r>
      <w:hyperlink r:id="rId11">
        <w:r>
          <w:rPr>
            <w:color w:val="0563C1"/>
            <w:u w:val="single"/>
          </w:rPr>
          <w:t>https://github.com/tskovlund/mcp-score</w:t>
        </w:r>
      </w:hyperlink>
    </w:p>
    <w:p>
      <w:pPr>
        <w:spacing w:after="40"/>
      </w:pPr>
      <w:r>
        <w:rPr>
          <w:b/>
        </w:rPr>
        <w:t xml:space="preserve">brightlikethelight/music21-mcp-server — </w:t>
      </w:r>
      <w:r>
        <w:t xml:space="preserve">Multi-interface music analysis server built on the music21 Python library. </w:t>
      </w:r>
      <w:hyperlink r:id="rId12">
        <w:r>
          <w:rPr>
            <w:color w:val="0563C1"/>
            <w:u w:val="single"/>
          </w:rPr>
          <w:t>https://github.com/brightlikethelight/music21-mcp-server</w:t>
        </w:r>
      </w:hyperlink>
    </w:p>
    <w:p>
      <w:pPr>
        <w:spacing w:after="40"/>
      </w:pPr>
      <w:r>
        <w:rPr>
          <w:b/>
        </w:rPr>
        <w:t xml:space="preserve">viktorkelemen/music21-composer-mcp — </w:t>
      </w:r>
      <w:r>
        <w:t xml:space="preserve">Composition-focused MCP server built on music21. </w:t>
      </w:r>
      <w:hyperlink r:id="rId13">
        <w:r>
          <w:rPr>
            <w:color w:val="0563C1"/>
            <w:u w:val="single"/>
          </w:rPr>
          <w:t>https://github.com/viktorkelemen/music21-composer-mcp</w:t>
        </w:r>
      </w:hyperlink>
    </w:p>
    <w:p>
      <w:pPr>
        <w:spacing w:after="40"/>
      </w:pPr>
      <w:r>
        <w:rPr>
          <w:b/>
        </w:rPr>
        <w:t xml:space="preserve">ahujasid/ableton-mcp — </w:t>
      </w:r>
      <w:r>
        <w:t xml:space="preserve">Ableton Live integration through MCP for AI-assisted track creation and session manipulation. </w:t>
      </w:r>
      <w:hyperlink r:id="rId14">
        <w:r>
          <w:rPr>
            <w:color w:val="0563C1"/>
            <w:u w:val="single"/>
          </w:rPr>
          <w:t>https://github.com/ahujasid/ableton-mcp</w:t>
        </w:r>
      </w:hyperlink>
    </w:p>
    <w:p>
      <w:pPr>
        <w:spacing w:after="40"/>
      </w:pPr>
      <w:r>
        <w:rPr>
          <w:b/>
        </w:rPr>
        <w:t xml:space="preserve">uisato/ableton-mcp-extended — </w:t>
      </w:r>
      <w:r>
        <w:t xml:space="preserve">Extended natural-language control of Ableton Live through MCP. </w:t>
      </w:r>
      <w:hyperlink r:id="rId15">
        <w:r>
          <w:rPr>
            <w:color w:val="0563C1"/>
            <w:u w:val="single"/>
          </w:rPr>
          <w:t>https://github.com/uisato/ableton-mcp-extended</w:t>
        </w:r>
      </w:hyperlink>
    </w:p>
    <w:p>
      <w:pPr>
        <w:spacing w:after="40"/>
      </w:pPr>
      <w:r>
        <w:rPr>
          <w:b/>
        </w:rPr>
        <w:t xml:space="preserve">bschoepke/ableton-live-mcp — </w:t>
      </w:r>
      <w:r>
        <w:t xml:space="preserve">General-purpose MCP bridge for Ableton Live. </w:t>
      </w:r>
      <w:hyperlink r:id="rId16">
        <w:r>
          <w:rPr>
            <w:color w:val="0563C1"/>
            <w:u w:val="single"/>
          </w:rPr>
          <w:t>https://github.com/bschoepke/ableton-live-mcp</w:t>
        </w:r>
      </w:hyperlink>
    </w:p>
    <w:p>
      <w:pPr>
        <w:spacing w:after="40"/>
      </w:pPr>
      <w:r>
        <w:rPr>
          <w:b/>
        </w:rPr>
        <w:t xml:space="preserve">xiaolaa2/ableton-copilot-mcp — </w:t>
      </w:r>
      <w:r>
        <w:t xml:space="preserve">MCP server based on ableton-js for real-time Ableton Live control. </w:t>
      </w:r>
      <w:hyperlink r:id="rId17">
        <w:r>
          <w:rPr>
            <w:color w:val="0563C1"/>
            <w:u w:val="single"/>
          </w:rPr>
          <w:t>https://github.com/xiaolaa2/ableton-copilot-mcp</w:t>
        </w:r>
      </w:hyperlink>
    </w:p>
    <w:p>
      <w:pPr>
        <w:spacing w:after="40"/>
      </w:pPr>
      <w:r>
        <w:rPr>
          <w:b/>
        </w:rPr>
        <w:t xml:space="preserve">hugohow/mcp-audio-analysis — </w:t>
      </w:r>
      <w:r>
        <w:t xml:space="preserve">Audio/music analysis MCP using tools such as librosa. </w:t>
      </w:r>
      <w:hyperlink r:id="rId18">
        <w:r>
          <w:rPr>
            <w:color w:val="0563C1"/>
            <w:u w:val="single"/>
          </w:rPr>
          <w:t>https://github.com/hugohow/mcp-audio-analysis</w:t>
        </w:r>
      </w:hyperlink>
    </w:p>
    <w:p>
      <w:pPr>
        <w:spacing w:after="40"/>
      </w:pPr>
      <w:r>
        <w:rPr>
          <w:b/>
        </w:rPr>
        <w:t xml:space="preserve">kylestratis/spotify-mcp — </w:t>
      </w:r>
      <w:r>
        <w:t xml:space="preserve">Spotify MCP for playback, playlists and audio-feature workflows. </w:t>
      </w:r>
      <w:hyperlink r:id="rId19">
        <w:r>
          <w:rPr>
            <w:color w:val="0563C1"/>
            <w:u w:val="single"/>
          </w:rPr>
          <w:t>https://github.com/kylestratis/spotify-mcp</w:t>
        </w:r>
      </w:hyperlink>
    </w:p>
    <w:p>
      <w:pPr>
        <w:spacing w:after="40"/>
      </w:pPr>
      <w:r>
        <w:rPr>
          <w:b/>
        </w:rPr>
        <w:t xml:space="preserve">bitwize-music-studio/claude-ai-music-skills — </w:t>
      </w:r>
      <w:r>
        <w:t xml:space="preserve">Human + AI music production workflow: skills, templates and tools. </w:t>
      </w:r>
      <w:hyperlink r:id="rId20">
        <w:r>
          <w:rPr>
            <w:color w:val="0563C1"/>
            <w:u w:val="single"/>
          </w:rPr>
          <w:t>https://github.com/bitwize-music-studio/claude-ai-music-skills</w:t>
        </w:r>
      </w:hyperlink>
    </w:p>
    <w:p>
      <w:pPr>
        <w:spacing w:after="40"/>
      </w:pPr>
      <w:r>
        <w:rPr>
          <w:b/>
        </w:rPr>
        <w:t xml:space="preserve">anthropics/skills — </w:t>
      </w:r>
      <w:r>
        <w:t xml:space="preserve">Public examples of Claude Skills. </w:t>
      </w:r>
      <w:hyperlink r:id="rId21">
        <w:r>
          <w:rPr>
            <w:color w:val="0563C1"/>
            <w:u w:val="single"/>
          </w:rPr>
          <w:t>https://github.com/anthropics/skills</w:t>
        </w:r>
      </w:hyperlink>
    </w:p>
    <w:p>
      <w:pPr>
        <w:spacing w:after="40"/>
      </w:pPr>
      <w:r>
        <w:rPr>
          <w:b/>
        </w:rPr>
        <w:t xml:space="preserve">intellectronica/skillz — </w:t>
      </w:r>
      <w:r>
        <w:t xml:space="preserve">Experimental MCP server that exposes Claude-style skills as callable tools. </w:t>
      </w:r>
      <w:hyperlink r:id="rId22">
        <w:r>
          <w:rPr>
            <w:color w:val="0563C1"/>
            <w:u w:val="single"/>
          </w:rPr>
          <w:t>https://github.com/intellectronica/skillz</w:t>
        </w:r>
      </w:hyperlink>
    </w:p>
    <w:sectPr w:rsidR="00FC693F" w:rsidRPr="0006063C" w:rsidSect="00034616">
      <w:footerReference w:type="default" r:id="rId23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Generated overview for music MCP/skills workflow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ghchen99/mcp-musescore" TargetMode="External"/><Relationship Id="rId10" Type="http://schemas.openxmlformats.org/officeDocument/2006/relationships/hyperlink" Target="https://github.com/JordanSucher/musescore-mcp" TargetMode="External"/><Relationship Id="rId11" Type="http://schemas.openxmlformats.org/officeDocument/2006/relationships/hyperlink" Target="https://github.com/tskovlund/mcp-score" TargetMode="External"/><Relationship Id="rId12" Type="http://schemas.openxmlformats.org/officeDocument/2006/relationships/hyperlink" Target="https://github.com/brightlikethelight/music21-mcp-server" TargetMode="External"/><Relationship Id="rId13" Type="http://schemas.openxmlformats.org/officeDocument/2006/relationships/hyperlink" Target="https://github.com/viktorkelemen/music21-composer-mcp" TargetMode="External"/><Relationship Id="rId14" Type="http://schemas.openxmlformats.org/officeDocument/2006/relationships/hyperlink" Target="https://github.com/ahujasid/ableton-mcp" TargetMode="External"/><Relationship Id="rId15" Type="http://schemas.openxmlformats.org/officeDocument/2006/relationships/hyperlink" Target="https://github.com/uisato/ableton-mcp-extended" TargetMode="External"/><Relationship Id="rId16" Type="http://schemas.openxmlformats.org/officeDocument/2006/relationships/hyperlink" Target="https://github.com/bschoepke/ableton-live-mcp" TargetMode="External"/><Relationship Id="rId17" Type="http://schemas.openxmlformats.org/officeDocument/2006/relationships/hyperlink" Target="https://github.com/xiaolaa2/ableton-copilot-mcp" TargetMode="External"/><Relationship Id="rId18" Type="http://schemas.openxmlformats.org/officeDocument/2006/relationships/hyperlink" Target="https://github.com/hugohow/mcp-audio-analysis" TargetMode="External"/><Relationship Id="rId19" Type="http://schemas.openxmlformats.org/officeDocument/2006/relationships/hyperlink" Target="https://github.com/kylestratis/spotify-mcp" TargetMode="External"/><Relationship Id="rId20" Type="http://schemas.openxmlformats.org/officeDocument/2006/relationships/hyperlink" Target="https://github.com/bitwize-music-studio/claude-ai-music-skills" TargetMode="External"/><Relationship Id="rId21" Type="http://schemas.openxmlformats.org/officeDocument/2006/relationships/hyperlink" Target="https://github.com/anthropics/skills" TargetMode="External"/><Relationship Id="rId22" Type="http://schemas.openxmlformats.org/officeDocument/2006/relationships/hyperlink" Target="https://github.com/intellectronica/skillz" TargetMode="Externa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